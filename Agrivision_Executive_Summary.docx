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🌾 AgriVision – Executive Summary</w:t>
      </w:r>
    </w:p>
    <w:p>
      <w:r>
        <w:t>AI-Powered Smart Detection of Crop Stress &amp; Pests</w:t>
      </w:r>
    </w:p>
    <w:p>
      <w:pPr>
        <w:pStyle w:val="Heading1"/>
      </w:pPr>
      <w:r>
        <w:t>🚩 Problem</w:t>
      </w:r>
    </w:p>
    <w:p>
      <w:r>
        <w:t>Farmers face major yield losses due to undetected crop stress, pests, and diseases. Traditional scouting is time-consuming, inconsistent, and inefficient.</w:t>
      </w:r>
    </w:p>
    <w:p>
      <w:pPr>
        <w:pStyle w:val="Heading1"/>
      </w:pPr>
      <w:r>
        <w:t>💡 Solution</w:t>
      </w:r>
    </w:p>
    <w:p>
      <w:r>
        <w:t>AgriVision uses YOLOv8 and computer vision to provide real-time, automated detection of crop stress, pests, and diseases using drone footage, images, or live camera feeds.</w:t>
      </w:r>
    </w:p>
    <w:p>
      <w:pPr>
        <w:pStyle w:val="Heading1"/>
      </w:pPr>
      <w:r>
        <w:t>🔄 Workflow</w:t>
      </w:r>
    </w:p>
    <w:p>
      <w:r>
        <w:t>Drone/Camera → AgriVision App → Detection &amp; Insights → Output (Live View, GPS Map, CSV Export)</w:t>
      </w:r>
    </w:p>
    <w:p>
      <w:pPr>
        <w:pStyle w:val="Heading1"/>
      </w:pPr>
      <w:r>
        <w:t>✨ Key Features</w:t>
      </w:r>
    </w:p>
    <w:p>
      <w:pPr>
        <w:pStyle w:val="ListBullet"/>
      </w:pPr>
      <w:r>
        <w:t>Image &amp; Video Detection</w:t>
      </w:r>
    </w:p>
    <w:p>
      <w:pPr>
        <w:pStyle w:val="ListBullet"/>
      </w:pPr>
      <w:r>
        <w:t>Live Camera/Drone Mode (RTSP/Webcam)</w:t>
      </w:r>
    </w:p>
    <w:p>
      <w:pPr>
        <w:pStyle w:val="ListBullet"/>
      </w:pPr>
      <w:r>
        <w:t>GPS Integration &amp; Heatmaps</w:t>
      </w:r>
    </w:p>
    <w:p>
      <w:pPr>
        <w:pStyle w:val="ListBullet"/>
      </w:pPr>
      <w:r>
        <w:t>CSV Export for Analysis</w:t>
      </w:r>
    </w:p>
    <w:p>
      <w:pPr>
        <w:pStyle w:val="ListBullet"/>
      </w:pPr>
      <w:r>
        <w:t>PWA (Offline Ready)</w:t>
      </w:r>
    </w:p>
    <w:p>
      <w:pPr>
        <w:pStyle w:val="ListBullet"/>
      </w:pPr>
      <w:r>
        <w:t>Docker Deployment</w:t>
      </w:r>
    </w:p>
    <w:p>
      <w:pPr>
        <w:pStyle w:val="Heading1"/>
      </w:pPr>
      <w:r>
        <w:t>📌 Roadmap</w:t>
      </w:r>
    </w:p>
    <w:p>
      <w:pPr>
        <w:pStyle w:val="ListBullet"/>
      </w:pPr>
      <w:r>
        <w:t>Improve FPS with lighter YOLO models</w:t>
      </w:r>
    </w:p>
    <w:p>
      <w:pPr>
        <w:pStyle w:val="ListBullet"/>
      </w:pPr>
      <w:r>
        <w:t>Integrate drone telemetry</w:t>
      </w:r>
    </w:p>
    <w:p>
      <w:pPr>
        <w:pStyle w:val="ListBullet"/>
      </w:pPr>
      <w:r>
        <w:t>Add weather &amp; soil sensor data fusion</w:t>
      </w:r>
    </w:p>
    <w:p>
      <w:pPr>
        <w:pStyle w:val="ListBullet"/>
      </w:pPr>
      <w:r>
        <w:t>Deploy to edge/mobile devices</w:t>
      </w:r>
    </w:p>
    <w:p>
      <w:pPr>
        <w:pStyle w:val="Heading1"/>
      </w:pPr>
      <w:r>
        <w:t>🌱 Impact</w:t>
      </w:r>
    </w:p>
    <w:p>
      <w:r>
        <w:t>AgriVision empowers farmers with smarter, faster decisions, reducing losses and improving yields.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